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864"/>
          <w:sz w:val="44"/>
        </w:rPr>
        <w:t>CAHIER DE TEST &amp; PLAN DE VALIDATION</w:t>
      </w:r>
    </w:p>
    <w:p>
      <w:pPr>
        <w:jc w:val="center"/>
      </w:pPr>
      <w:r>
        <w:rPr>
          <w:b/>
          <w:color w:val="2E74B5"/>
          <w:sz w:val="28"/>
        </w:rPr>
        <w:t>Plateforme ISIMM — Gestion des Préinscriptions 2025-2026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Projet</w:t>
            </w:r>
          </w:p>
        </w:tc>
        <w:tc>
          <w:tcPr>
            <w:tcW w:type="dxa" w:w="5669"/>
            <w:shd w:val="clear" w:color="auto" w:fill="EBF3FB"/>
          </w:tcPr>
          <w:p>
            <w:r>
              <w:rPr>
                <w:sz w:val="20"/>
              </w:rPr>
              <w:t>Plateforme de Préinscription ISIMM</w:t>
            </w:r>
          </w:p>
        </w:tc>
      </w:tr>
      <w:tr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5669"/>
            <w:shd w:val="clear" w:color="auto" w:fill="EBF3FB"/>
          </w:tcPr>
          <w:p>
            <w:r>
              <w:rPr>
                <w:sz w:val="20"/>
              </w:rPr>
              <w:t>30/05/2026</w:t>
            </w:r>
          </w:p>
        </w:tc>
      </w:tr>
      <w:tr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Auteur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Donia Jellali</w:t>
            </w:r>
          </w:p>
        </w:tc>
      </w:tr>
      <w:tr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Stack</w:t>
            </w:r>
          </w:p>
        </w:tc>
        <w:tc>
          <w:tcPr>
            <w:tcW w:type="dxa" w:w="5669"/>
            <w:shd w:val="clear" w:color="auto" w:fill="EBF3FB"/>
          </w:tcPr>
          <w:p>
            <w:r>
              <w:rPr>
                <w:sz w:val="20"/>
              </w:rPr>
              <w:t>Angular 17 · Django · PostgreSQL · PaddleOCR · ReportLab</w:t>
            </w:r>
          </w:p>
        </w:tc>
      </w:tr>
      <w:tr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Parcours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MPGL · MPDS · MP3I · MRGL · MRMI · ING-GL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TABLE DES MATIÈRES</w:t>
      </w:r>
    </w:p>
    <w:p>
      <w:pPr>
        <w:ind w:left="0"/>
      </w:pPr>
      <w:r>
        <w:rPr>
          <w:sz w:val="20"/>
        </w:rPr>
        <w:t>SECTION 0 — Environnement &amp; Prérequis ......................................... 3</w:t>
      </w:r>
    </w:p>
    <w:p>
      <w:pPr>
        <w:ind w:left="0"/>
      </w:pPr>
      <w:r>
        <w:rPr>
          <w:sz w:val="20"/>
        </w:rPr>
        <w:t>SECTION 1 — Modules Techniques Critiques ....................................... 4</w:t>
      </w:r>
    </w:p>
    <w:p>
      <w:pPr>
        <w:ind w:left="288"/>
      </w:pPr>
      <w:r>
        <w:rPr>
          <w:sz w:val="20"/>
        </w:rPr>
        <w:t xml:space="preserve">  1.1  OCR (PaddleOCR) ......................................................... 4</w:t>
      </w:r>
    </w:p>
    <w:p>
      <w:pPr>
        <w:ind w:left="288"/>
      </w:pPr>
      <w:r>
        <w:rPr>
          <w:sz w:val="20"/>
        </w:rPr>
        <w:t xml:space="preserve">  1.2  Générateur PDF (ReportLab) ............................................... 6</w:t>
      </w:r>
    </w:p>
    <w:p>
      <w:pPr>
        <w:ind w:left="288"/>
      </w:pPr>
      <w:r>
        <w:rPr>
          <w:sz w:val="20"/>
        </w:rPr>
        <w:t xml:space="preserve">  1.3  Sécurité QR Code (SHA-256) .............................................. 8</w:t>
      </w:r>
    </w:p>
    <w:p>
      <w:pPr>
        <w:ind w:left="0"/>
      </w:pPr>
      <w:r>
        <w:rPr>
          <w:sz w:val="20"/>
        </w:rPr>
        <w:t>SECTION 2 — Parcours End-to-End par User Story ................................ 10</w:t>
      </w:r>
    </w:p>
    <w:p>
      <w:pPr>
        <w:ind w:left="288"/>
      </w:pPr>
      <w:r>
        <w:rPr>
          <w:sz w:val="20"/>
        </w:rPr>
        <w:t xml:space="preserve">  US-01  Admin configure les parcours .......................................... 10</w:t>
      </w:r>
    </w:p>
    <w:p>
      <w:pPr>
        <w:ind w:left="288"/>
      </w:pPr>
      <w:r>
        <w:rPr>
          <w:sz w:val="20"/>
        </w:rPr>
        <w:t xml:space="preserve">  US-02  Responsable synchronise et ouvre les offres ........................... 11</w:t>
      </w:r>
    </w:p>
    <w:p>
      <w:pPr>
        <w:ind w:left="288"/>
      </w:pPr>
      <w:r>
        <w:rPr>
          <w:sz w:val="20"/>
        </w:rPr>
        <w:t xml:space="preserve">  US-03  Candidat 1 postule à MRGL ............................................. 12</w:t>
      </w:r>
    </w:p>
    <w:p>
      <w:pPr>
        <w:ind w:left="288"/>
      </w:pPr>
      <w:r>
        <w:rPr>
          <w:sz w:val="20"/>
        </w:rPr>
        <w:t xml:space="preserve">  US-04  Candidat 1 dépose son dossier ......................................... 14</w:t>
      </w:r>
    </w:p>
    <w:p>
      <w:pPr>
        <w:ind w:left="288"/>
      </w:pPr>
      <w:r>
        <w:rPr>
          <w:sz w:val="20"/>
        </w:rPr>
        <w:t xml:space="preserve">  US-05  Candidat 2 postule à MP3I ............................................. 15</w:t>
      </w:r>
    </w:p>
    <w:p>
      <w:pPr>
        <w:ind w:left="288"/>
      </w:pPr>
      <w:r>
        <w:rPr>
          <w:sz w:val="20"/>
        </w:rPr>
        <w:t xml:space="preserve">  US-06  Responsable traite les candidatures ................................... 15</w:t>
      </w:r>
    </w:p>
    <w:p>
      <w:pPr>
        <w:ind w:left="288"/>
      </w:pPr>
      <w:r>
        <w:rPr>
          <w:sz w:val="20"/>
        </w:rPr>
        <w:t xml:space="preserve">  US-07  Candidat 1 suit sa candidature et télécharge le PDF .................. 16</w:t>
      </w:r>
    </w:p>
    <w:p>
      <w:pPr>
        <w:ind w:left="0"/>
      </w:pPr>
      <w:r>
        <w:rPr>
          <w:sz w:val="20"/>
        </w:rPr>
        <w:t>SECTION 3 — Tests de Régression Critiques ...................................... 17</w:t>
      </w:r>
    </w:p>
    <w:p>
      <w:pPr>
        <w:ind w:left="0"/>
      </w:pPr>
      <w:r>
        <w:rPr>
          <w:sz w:val="20"/>
        </w:rPr>
        <w:t>SECTION 4 — Matrice de Validation Finale ....................................... 18</w:t>
      </w:r>
    </w:p>
    <w:p>
      <w:pPr>
        <w:ind w:left="0"/>
      </w:pPr>
      <w:r>
        <w:rPr>
          <w:sz w:val="20"/>
        </w:rPr>
        <w:t>SECTION 5 — Commandes de Vérification DB Rapides .............................. 19</w:t>
      </w:r>
    </w:p>
    <w:p>
      <w:r>
        <w:br w:type="page"/>
      </w:r>
    </w:p>
    <w:p>
      <w:pPr>
        <w:pStyle w:val="Heading1"/>
      </w:pPr>
      <w:r>
        <w:rPr>
          <w:color w:val="1F3864"/>
        </w:rPr>
        <w:t>SECTION 0 — Environnement &amp; Prérequis</w:t>
      </w:r>
    </w:p>
    <w:p>
      <w:r>
        <w:rPr>
          <w:b w:val="0"/>
          <w:i/>
          <w:sz w:val="20"/>
        </w:rPr>
        <w:t>Avant de lancer les tests, vérifier que tous les services sont actifs et que les données de test sont en place.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Élément</w:t>
            </w:r>
          </w:p>
        </w:tc>
        <w:tc>
          <w:tcPr>
            <w:tcW w:type="dxa" w:w="737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Valeur attendue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Frontend Angular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7"/>
              </w:rPr>
              <w:t>http://localhost:4200 — ng serve actif, aucune erreur de compilation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Backend Django</w:t>
            </w:r>
          </w:p>
        </w:tc>
        <w:tc>
          <w:tcPr>
            <w:tcW w:type="dxa" w:w="7370"/>
            <w:shd w:val="clear" w:color="auto" w:fill="EBF3FB"/>
          </w:tcPr>
          <w:p>
            <w:r>
              <w:rPr>
                <w:sz w:val="17"/>
              </w:rPr>
              <w:t>http://localhost:8000 — tous les microservices actifs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Base de données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7"/>
              </w:rPr>
              <w:t>PostgreSQL/SQLite — migrations appliquées (python manage.py migrate)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OCR Service</w:t>
            </w:r>
          </w:p>
        </w:tc>
        <w:tc>
          <w:tcPr>
            <w:tcW w:type="dxa" w:w="7370"/>
            <w:shd w:val="clear" w:color="auto" w:fill="EBF3FB"/>
          </w:tcPr>
          <w:p>
            <w:r>
              <w:rPr>
                <w:sz w:val="17"/>
              </w:rPr>
              <w:t>PaddleOCR initialisé, paddle importable sans erreur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Utilisateurs de test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7"/>
              </w:rPr>
              <w:t>Admin, Responsable, 2 Candidats créés en DB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Documents de test</w:t>
            </w:r>
          </w:p>
        </w:tc>
        <w:tc>
          <w:tcPr>
            <w:tcW w:type="dxa" w:w="7370"/>
            <w:shd w:val="clear" w:color="auto" w:fill="EBF3FB"/>
          </w:tcPr>
          <w:p>
            <w:r>
              <w:rPr>
                <w:sz w:val="17"/>
              </w:rPr>
              <w:t>5 fichiers PDF/JPG préparés selon les scénarios OCR (DOC-01 à DOC-05)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SECTION 1 — Modules Techniques Critiques</w:t>
      </w:r>
    </w:p>
    <w:p>
      <w:pPr>
        <w:pStyle w:val="Heading2"/>
      </w:pPr>
      <w:r>
        <w:rPr>
          <w:color w:val="1F3864"/>
        </w:rPr>
        <w:t>1.1 — OCR (PaddleOCR)</w:t>
      </w:r>
    </w:p>
    <w:p>
      <w:r>
        <w:rPr>
          <w:b/>
          <w:i w:val="0"/>
          <w:sz w:val="20"/>
        </w:rPr>
        <w:t>Endpoint cible : POST /api/ocr/analyser/ ou POST /api/ocr/analyser-lot/</w:t>
      </w:r>
    </w:p>
    <w:p/>
    <w:p>
      <w:pPr>
        <w:pStyle w:val="Heading3"/>
      </w:pPr>
      <w:r>
        <w:rPr>
          <w:color w:val="2E74B5"/>
        </w:rPr>
        <w:t>Jeux de documents de test à préparer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 Doc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État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Objectif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DOC-01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Relevé de notes (scan propre)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PDF, 300 DPI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Lisible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Cas nominal — taux réussite élevé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DOC-02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Diplôme licence (photo téléphone)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JPG, 72 DPI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Légèrement flou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Cas dégradé — taux partiel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DOC-03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Fichier texte renommé en PDF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PDF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Non-image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Cas erreur — document illisible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r>
              <w:rPr>
                <w:sz w:val="17"/>
              </w:rPr>
              <w:t>DOC-04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PDF protégé par mot de passe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PDF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Verrouillé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Cas erreur — accès refusé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7"/>
              </w:rPr>
              <w:t>DOC-05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Relevé de notes (scan recto-verso)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PDF multi-pages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Lisible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Cas multipage</w:t>
            </w:r>
          </w:p>
        </w:tc>
      </w:tr>
    </w:tbl>
    <w:p/>
    <w:p>
      <w:pPr>
        <w:pStyle w:val="Heading3"/>
      </w:pPr>
      <w:r>
        <w:rPr>
          <w:color w:val="2E74B5"/>
        </w:rPr>
        <w:t>Scénarios de test OCR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Scénario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Inputs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Résultat attendu Angular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Résultat attendu DB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OCR-01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Extraction nominale — relevé propre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DOC-01 (PDF 300 DPI, relevé ISIMM)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1. Candidat ouvre "Dossiers de candidature"</w:t>
              <w:br/>
              <w:t>2. Glisse-dépose DOC-01 sur la zone upload</w:t>
              <w:br/>
              <w:t>3. Cliquer "Envoyer"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Barre de progression 0→100% ; message ✅ Document analysé ; champs M1/M2/M3 pré-remplis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statut_ocr='succes' ; taux_confiance &gt;= 0.75 ; ocr_data JSON rempli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OCR-02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Extraction dégradée — photo floue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DOC-02 (JPG 72 DPI)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Même flux que OCR-01 avec DOC-02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Message ⚠️ Extraction partielle ; certains champs vides ; formulaire modifiable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statut_ocr='partiel' ; taux_confiance entre 0.40 et 0.74 ; ocr_warnings non vide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OCR-03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Document illisible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DOC-03 (fichier texte en PDF)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Même flux avec DOC-03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Message ❌ Impossible d'extraire les données ; bouton Réessayer visible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statut_ocr='echec' ; taux_confiance=0 ; log d'erreur enregistré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OCR-04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PDF protégé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DOC-04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Même flux avec DOC-04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Message ❌ Document protégé ou illisible immédiatement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HTTP 422 ; statut_ocr='erreur_acces'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OCR-05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PDF multi-pages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DOC-05 (2 pages)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Même flux avec DOC-05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Toutes les pages traitées ; données des 2 pages fusionnées ; champs cohérents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pages_traitees=2 dans le JSON OCR ; données complètes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OCR-06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Charge — 3 docs simultanés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DOC-01 + DOC-02 + DOC-05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Upload 3 documents en séquence rapide (&lt;5 sec d'intervalle)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Chaque upload traité indépendamment ; aucun mélange de données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3 entrées distinctes en DB avec leurs candidature_id respectifs</w:t>
            </w:r>
          </w:p>
        </w:tc>
      </w:tr>
    </w:tbl>
    <w:p/>
    <w:p>
      <w:pPr>
        <w:pStyle w:val="Heading3"/>
      </w:pPr>
      <w:r>
        <w:rPr>
          <w:color w:val="2E74B5"/>
        </w:rPr>
        <w:t>Script de vérification OCR (Django Shell)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8B4C"/>
          <w:sz w:val="16"/>
        </w:rPr>
        <w:t>from dossier_service.models import DocumentDossier</w:t>
        <w:br/>
        <w:t>d = DocumentDossier.objects.last()</w:t>
        <w:br/>
        <w:t>print(d.statut_ocr, d.taux_confiance, d.ocr_data)</w:t>
        <w:br/>
        <w:t># Résultat attendu OCR-01 : ('succes', 0.87, {'M1': 13.5, 'M2': 14.2, ...})</w:t>
      </w:r>
    </w:p>
    <w:p>
      <w:r>
        <w:br w:type="page"/>
      </w:r>
    </w:p>
    <w:p>
      <w:pPr>
        <w:pStyle w:val="Heading2"/>
      </w:pPr>
      <w:r>
        <w:rPr>
          <w:color w:val="1F3864"/>
        </w:rPr>
        <w:t>1.2 — Générateur PDF (ReportLab)</w:t>
      </w:r>
    </w:p>
    <w:p>
      <w:r>
        <w:rPr>
          <w:b/>
          <w:i w:val="0"/>
          <w:sz w:val="20"/>
        </w:rPr>
        <w:t>Endpoint cible : GET /api/candidatures/{id}/recu-preinscription/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Scénario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Inputs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Résultat attendu PDF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Résultat attendu Django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PDF-01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Génération nominale — Master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Candidature ID valide, statut soumis, master MRGL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1. Connecté en Candidat</w:t>
              <w:br/>
              <w:t>2. Aller dans "Candidatures"</w:t>
              <w:br/>
              <w:t>3. Cliquer "Récapitulatif"</w:t>
              <w:br/>
              <w:t>4. Cliquer "Télécharger PDF"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PDF téléchargé ; contient : Logo ISIMM, Nom candidat, N° candidature, Parcours, Date soumission, QR Code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HTTP 200 ; Content-Type: application/pdf ; fichier &gt;= 50 Ko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PDF-02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Vérification mise en page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PDF issu de PDF-01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Ouvrir le PDF dans un lecteur PDF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Page A4 ; marges respectées ; police lisible (&gt;=10pt) ; logo ISIMM visible ; QR Code &gt;=2cm x 2cm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PDF-03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Intégration données candidat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Candidat "Ahmed Ben Ali", CIN "12345678", email "ahmed@test.tn"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Générer le PDF après soumission de la candidature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PDF contient exactement : "Ahmed Ben Ali", "12345678", "ahmed@test.tn", date JJ/MM/AAAA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Données identiques à Candidature.objects.get(id=X)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PDF-04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Données manquantes — champs vides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Candidat dont phone et address sont vides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Générer le PDF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PDF généré sans erreur ; champs vides affichés comme "—" ou "Non renseigné" ; pas de crash NoneType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HTTP 200 ; aucune exception dans les logs Django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PDF-05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2 candidatures — PDFs distincts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Candidat avec 2 candidatures (MRGL + MPGL)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Générer PDF pour chaque candidature séparément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Chaque PDF contient le bon N° de candidature et le bon parcours ; aucune confusion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2 fichiers différents ; N° candidature différents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PDF-06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Charge — 3 clics rapides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1 compte Candidat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Cliquer 3 fois "Télécharger" en 2 secondes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1 seul PDF téléchargé ou 3 identiques sans erreur ; aucun HTTP 500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Aucune exception ; comportement idempotent</w:t>
            </w:r>
          </w:p>
        </w:tc>
      </w:tr>
    </w:tbl>
    <w:p/>
    <w:p>
      <w:pPr>
        <w:pStyle w:val="Heading3"/>
      </w:pPr>
      <w:r>
        <w:rPr>
          <w:color w:val="2E74B5"/>
        </w:rPr>
        <w:t>Script de vérification contenu PDF (Python)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8B4C"/>
          <w:sz w:val="16"/>
        </w:rPr>
        <w:t>import pdfplumber</w:t>
        <w:br/>
        <w:t>with pdfplumber.open("recu_candidature.pdf") as pdf:</w:t>
        <w:br/>
        <w:t xml:space="preserve">    text = pdf.pages[0].extract_text()</w:t>
        <w:br/>
        <w:t xml:space="preserve">    assert "Ahmed Ben Ali" in text, "Nom absent du PDF !"</w:t>
        <w:br/>
        <w:t xml:space="preserve">    assert "ISIMM" in text, "Logo/mention ISIMM absente !"</w:t>
        <w:br/>
        <w:t xml:space="preserve">    assert len(pdf.pages[0].images) &gt; 0, "QR Code absent !"</w:t>
        <w:br/>
        <w:t xml:space="preserve">    print("✅ Contenu PDF validé")</w:t>
      </w:r>
    </w:p>
    <w:p>
      <w:r>
        <w:br w:type="page"/>
      </w:r>
    </w:p>
    <w:p>
      <w:pPr>
        <w:pStyle w:val="Heading2"/>
      </w:pPr>
      <w:r>
        <w:rPr>
          <w:color w:val="1F3864"/>
        </w:rPr>
        <w:t>1.3 — Sécurité QR Code (SHA-256)</w:t>
      </w:r>
    </w:p>
    <w:p>
      <w:r>
        <w:rPr>
          <w:b w:val="0"/>
          <w:i/>
          <w:sz w:val="20"/>
        </w:rPr>
        <w:t>Flux attendu : PDF contient un QR Code → Le QR Code encode une URL ou un hash SHA-256 → L'URL de vérification retourne les données candidature si le hash est valide.</w:t>
      </w:r>
    </w:p>
    <w:p>
      <w:r>
        <w:rPr>
          <w:b/>
          <w:i w:val="0"/>
          <w:sz w:val="20"/>
        </w:rPr>
        <w:t>Endpoint cible : GET /api/candidatures/verifier-qr/?token={sha256_hash}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Scénario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Inputs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Résultat attendu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Vérification DB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QR-01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Scan QR valide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PDF généré en PDF-01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1. Scanner le QR Code avec smartphone (Google Lens)</w:t>
              <w:br/>
              <w:t>2. Ouvrir l'URL scannée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Page web : N° candidature, Nom, Parcours, Date, mention ✅ Candidature authentifiée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CandidatureToken.objects.get(token=hash) — is_valid=True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QR-02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Hash SHA-256 — intégrité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Hash extrait du QR Code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1. Recalculer le hash SHA-256 côté Django</w:t>
              <w:br/>
              <w:t>2. Comparer avec le hash du QR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Hash identique (64 caractères hexadécimaux)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hashlib.sha256(...).hexdigest() == hash_qr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QR-03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Token falsifié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URL du QR avec 1 caractère modifié manuellement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Ouvrir l'URL falsifiée dans le navigateur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Page : ❌ QR Code invalide ou expiré — Accès refusé ; HTTP 404 ou 400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Aucune entrée trouvée ; tentative loguée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QR-04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Token expiré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Token créé il y a 30 jours (si expiration configurée)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Appeler l'URL de vérification avec le vieux token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❌ Ce QR Code a expiré ; HTTP 410 Gone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is_expired=True sur l'objet token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QR-05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QR lisible à l'impression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PDF imprimé N&amp;B, 600 DPI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Scanner le QR imprimé avec 3 smartphones différents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QR scanné avec succès sur les 3 appareils en &lt; 3 secondes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QR-06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Unicité des tokens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2 candidatures différentes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Générer les PDFs des 2 candidatures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Les 2 QR Codes encodent 2 hashs distincts (aucune collision)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Token A != Token B en DB</w:t>
            </w:r>
          </w:p>
        </w:tc>
      </w:tr>
    </w:tbl>
    <w:p/>
    <w:p>
      <w:pPr>
        <w:pStyle w:val="Heading3"/>
      </w:pPr>
      <w:r>
        <w:rPr>
          <w:color w:val="2E74B5"/>
        </w:rPr>
        <w:t>Script de vérification QR Code (Python)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8B4C"/>
          <w:sz w:val="16"/>
        </w:rPr>
        <w:t>import hashlib, requests</w:t>
        <w:br/>
        <w:br/>
        <w:t>token_from_qr = "abc123..."  # valeur scannée depuis le PDF</w:t>
        <w:br/>
        <w:br/>
        <w:t># Recalculer depuis la DB</w:t>
        <w:br/>
        <w:t>from candidature_app.models import Candidature</w:t>
        <w:br/>
        <w:t>c = Candidature.objects.get(numero="2603-00001-GL")</w:t>
        <w:br/>
        <w:t>expected = hashlib.sha256(</w:t>
        <w:br/>
        <w:t xml:space="preserve">    f"{c.id}{c.numero}{c.date_soumission}".encode()</w:t>
        <w:br/>
        <w:t>).hexdigest()</w:t>
        <w:br/>
        <w:br/>
        <w:t>assert token_from_qr == expected, "❌ Hash invalide !"</w:t>
        <w:br/>
        <w:t>print("✅ QR Code authentique")</w:t>
        <w:br/>
        <w:br/>
        <w:t># Vérifier l'endpoint</w:t>
        <w:br/>
        <w:t>r = requests.get(f"http://localhost:8000/api/candidatures/verifier-qr/?token={token_from_qr}")</w:t>
        <w:br/>
        <w:t>assert r.status_code == 200, f"HTTP {r.status_code}"</w:t>
        <w:br/>
        <w:t>print("✅ Endpoint QR valide")</w:t>
      </w:r>
    </w:p>
    <w:p>
      <w:r>
        <w:br w:type="page"/>
      </w:r>
    </w:p>
    <w:p>
      <w:pPr>
        <w:pStyle w:val="Heading1"/>
      </w:pPr>
      <w:r>
        <w:rPr>
          <w:color w:val="1F3864"/>
        </w:rPr>
        <w:t>SECTION 2 — Parcours End-to-End par User Story</w:t>
      </w:r>
    </w:p>
    <w:p>
      <w:pPr>
        <w:pStyle w:val="Heading2"/>
      </w:pPr>
      <w:r>
        <w:rPr>
          <w:color w:val="1F3864"/>
        </w:rPr>
        <w:t>Données de test globales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Rôle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Identifiants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Données profil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admin@isimm.tn / Admin@1234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7"/>
              </w:rPr>
              <w:t>Superuser Django — accès total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Responsable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responsable@isimm.tn / Resp@1234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7"/>
              </w:rPr>
              <w:t>Groupe commission_responsable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Candidat 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7"/>
              </w:rPr>
              <w:t>ahmed.benali@test.tn / Cand@1234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7"/>
              </w:rPr>
              <w:t>Ahmed Ben Ali, CIN 12345678, Licence Info ISIMM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Candidat 2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7"/>
              </w:rPr>
              <w:t>sonia.trabelsi@test.tn / Cand@5678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7"/>
              </w:rPr>
              <w:t>Sonia Trabelsi, CIN 87654321, Licence EEA Externe</w:t>
            </w:r>
          </w:p>
        </w:tc>
      </w:tr>
    </w:tbl>
    <w:p/>
    <w:p>
      <w:pPr>
        <w:pStyle w:val="Heading2"/>
      </w:pPr>
      <w:r>
        <w:rPr>
          <w:color w:val="1F3864"/>
        </w:rPr>
        <w:t>US-01 — Admin configure les parcours et les rôles</w:t>
      </w:r>
    </w:p>
    <w:p>
      <w:r>
        <w:rPr>
          <w:b/>
          <w:i w:val="0"/>
          <w:sz w:val="20"/>
        </w:rPr>
        <w:t>URL : http://localhost:4200/admin/dashboard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 Angular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Données saisies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Résultat attendu Angular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Résultat attendu DB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Se connecter en Admin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admin@isimm.tn / Admin@1234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Redirection /admin/dashboard ; sidebar Admin visible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request.user.is_superuser = True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Naviguer ?view=parcours-master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Tableau : 5 parcours Master (MPGL, MPDS, MP3I, MRGL, MRMI) — statut OUVERT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SpecialiteParcoursMapping.objects.filter(type_formation='master').count() == 5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Naviguer ?view=parcours-ingenieur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Tableau : parcours ING_GL (Cycle Ingénieur)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SpecialiteParcoursMapping.objects.filter(type_formation='cycle_ingenieur').count() == 1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Naviguer ?view=listes-selection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Section "Listes de sélection" visible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Attribuer le rôle Responsable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Sélectionner "Responsable Commission"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Toast ✅ Rôle attribué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User.groups contient commission_responsable pour responsable@isimm.tn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Naviguer ?view=users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Liste utilisateurs ; Ahmed Ben Ali et Sonia Trabelsi avec rôle Candidat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User.objects.filter(groups__name='candidat').count() &gt;= 2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Vérifier absence bouton Ajouter parcours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Aucun bouton + Ajouter dans la vue parcours-master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F3864"/>
        </w:rPr>
        <w:t>US-02 — Responsable synchronise et ouvre les offres</w:t>
      </w:r>
    </w:p>
    <w:p>
      <w:r>
        <w:rPr>
          <w:b/>
          <w:i w:val="0"/>
          <w:sz w:val="20"/>
        </w:rPr>
        <w:t>URL : http://localhost:4200/commission/dashboard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 Angular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Données saisies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Résultat attendu Angular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Résultat attendu DB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Connexion Responsable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responsable@isimm.tn / Resp@1234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Dashboard Commission ; menu Offre De Préinscription visible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request.user dans groupe commission_responsable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Cliquer Offre De Préinscription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Tableau avec 6 parcours : MPGL, MPDS, MP3I, MRGL, MRMI, ING-GL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offresPreinscription peuplé à 6 entrées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Vérifier données de MRGL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Ligne MRGL : sous-type recherche, places 111, date 22/07/2026, statut Ouvert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SpecialiteParcoursMapping.objects.get(code_parcours='MRGL').actif == True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Toggle STATUT MPGL : Fermée → Ouverte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Clic sur le toggle STATUT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Toggle bleu ; badge Ouverte ; toast ✅ Statut mis à jour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ConfigurationAppel mis à jour : actif=True pour MPGL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Cliquer Actualiser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Tableau rechargé ; MPGL affiche Ouverte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Idem état DB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Cliquer Éditer sur MP3I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Formulaire d'édition ouvert avec données MP3I pré-remplies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Modifier capacité MP3I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capacite_total : 30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Champ mis à jour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ConfigurationAppel.capacite_accueil == 30 pour MP3I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Cliquer Enregistrer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Toast ✅ Offre mise à jour ; retour au tableau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date_mise_a_jour actualisée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Naviguer Candidatures Master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Tableau de candidatures vide (aucune candidature encore)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Candidature.objects.count() == 0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Vérifier absence du bloc Download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Aucun sélecteur de format d'export dans les vues parcours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F3864"/>
        </w:rPr>
        <w:t>US-03 — Candidat 1 postule à MRGL (Master Recherche Génie Logiciel)</w:t>
      </w:r>
    </w:p>
    <w:p>
      <w:r>
        <w:rPr>
          <w:b/>
          <w:i w:val="0"/>
          <w:sz w:val="20"/>
        </w:rPr>
        <w:t>URL : http://localhost:4200/candidat/dashboard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 Angular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Données saisies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Résultat attendu Angular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Résultat attendu DB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Connexion Candidat 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ahmed.benali@test.tn / Cand@1234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Dashboard Candidat ; header 🎓 Espace Candidat — Ahmed Ben Ali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Session valide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Vérifier le tableau de bord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Compteurs : Candidatures=0, En attente=0, Dossiers=0, Notifications=0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Candidature.objects.filter(candidat=user).count() == 0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Cliquer Préinscription (sidebar)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Page : 6 cartes (2 Masters Recherche + 3 Masters Pro + 1 Cycle Ingénieur) ; badge OUVERT visible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offresInscription.length == 6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Vérifier la carte MRGL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Titre: Mastere Recherche en Genie logiciel (MRGL) ; Date: 22/07/2026 ; Places: 111 ; Badge OUVERT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Cliquer Détail sur MRGL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Modal : badge MR-GL ; tableau capacités ; formule de score ; liste dossier requis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Fermer le modal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Modal se ferme proprement ; aucun blocage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Cliquer Postuler sur MRGL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Wizard de soumission s'ouvre — Étape 1 : Informations Personnelles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Remplir Étape 1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Nom: Ben Ali / Prénom: Ahmed / CIN: 12345678 / Naissance: 15/06/2000 / Email: ahmed.benali@test.tn / Tél: 21698123456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Champs validés (bordures vertes) ; bouton Suivant activé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Cliquer Suivant — Étape 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Étape 2 : Diplôme &amp; Formation affichée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Remplir Étape 2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Nature: Licence / Spécialité: Informatique / Année: 2025 / M1: 13.5 / Sess1: Principale / M2: 14.2 / M3: 15.0 / Redoublement: 0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Score calculé affiché en temps réel (ex: 18.7)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Appel API /api/candidatures/calculer-score/ — score retourné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Cliquer Suivant — Étape 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Étape 3 : Validation &amp; Synthèse — récapitulatif affiché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Cocher la déclaration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✓ Je certifie l'exactitude des informations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Bouton Soumettre ma candidature activé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Cliquer Soumettre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Toast ✅ Candidature soumise ; N° affiché ex: 2603-00001-GL ; modal se ferme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Candidature créée : statut='soumis' ; specialite='MRGL'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Vérifier le tableau de bord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7"/>
              </w:rPr>
              <w:t>Compteur Candidatures passe à 1 ; carte candidature visible dans Mes Candidatures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Candidature.objects.filter(candidat=user).count() == 1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Cliquer Postuler MRGL une 2ème fois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Bouton devient Déjà candidaté (grisé, désactivé)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dejaCandidature() == True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F3864"/>
        </w:rPr>
        <w:t>US-04 — Candidat 1 dépose son dossier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 Angular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Données saisies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Résultat attendu Angular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Résultat attendu DB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Aller dans Dossiers de candidature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Tableau : 1 dossier lié à MRGL ; statut Non déposé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DossierCandidature.objects.filter(candidat=user).count() == 1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Cliquer Ouvrir sur le dossier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Section expanded ; barre complétion 0% ; 6 pièces listées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Uploader le formulaire de candidature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DOC-01 (PDF propre)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Progression 0→100% ; Pièce 1 ✅ Déposé ; complétion 16%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Document créé ; type='formulaire'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Uploader la fiche imprimée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DOC-01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Pièce 2 ✅ ; complétion 33%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Uploader le CV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DOC-02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Pièce 3 ✅ ; complétion 50%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Uploader les diplômes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DOC-01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Pièce 4 ✅ ; complétion 67%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Uploader les relevés de notes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DOC-01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Pièce 5 ✅ ; complétion 83%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Laisser pièce 6 (facultative) non déposée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Complétion reste à 83% — pièce facultative exclue du total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documentsTotaux==5 ; documentsValides==5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Cliquer Finaliser le dossier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Toast ✅ Dossier finalisé ; statut passe à Déposé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DossierCandidature.dossier_depose == True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F3864"/>
        </w:rPr>
        <w:t>US-05 — Candidat 2 postule à MP3I (Master Professionnel 3I)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 Angular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Données saisies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Résultat attendu Angular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Résultat attendu DB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Connexion Candidat 2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sonia.trabelsi@test.tn / Cand@5678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Dashboard Candidat 2 — Sonia Trabelsi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Session valide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Postuler MP3I — même flux US-03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Étape 2 : M1:12.0 / M2:13.0 / M3:11.5 / Redoubl:1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Candidature soumise ; N°: 2603-00002-3I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Candidature statut='soumis' pour Sonia ; specialite='MP3I'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Vérifier isolation des données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Dashboard Sonia n'affiche que sa propre candidature (pas celle d'Ahmed)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Aucune fuite de données inter-utilisateurs</w:t>
            </w:r>
          </w:p>
        </w:tc>
      </w:tr>
    </w:tbl>
    <w:p/>
    <w:p/>
    <w:p>
      <w:pPr>
        <w:pStyle w:val="Heading2"/>
      </w:pPr>
      <w:r>
        <w:rPr>
          <w:color w:val="1F3864"/>
        </w:rPr>
        <w:t>US-06 — Responsable traite les candidatures</w:t>
      </w:r>
    </w:p>
    <w:p>
      <w:r>
        <w:rPr>
          <w:b/>
          <w:i w:val="0"/>
          <w:sz w:val="20"/>
        </w:rPr>
        <w:t>URL : http://localhost:4200/commission/dashboard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 Angular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Données saisies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Résultat attendu Angular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Résultat attendu DB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Naviguer Candidatures Master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Tableau : 2 candidatures (Ahmed MRGL + Sonia MP3I) ; scores affichés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Candidature.objects.count() == 2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Filtrer par parcours MRGL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Sélectionner MRGL dans le filtre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Seule la candidature d'Ahmed visible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Changer statut Ahmed → Présélectionné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Sélectionner preselectionne dans le dropdown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Toast ✅ Statut mis à jour ; ligne mise à jour en temps réel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Candidature.objects.get(id=1).statut == 'preselectionne'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Vérifier notification Ahmed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— (basculer sur compte Ahmed)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Notification : Votre candidature MRGL a été présélectionnée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NotificationCandidat.objects.filter(candidat=ahmed).exists()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Exporter la liste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Cliquer Exporter CSV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Fichier CSV téléchargé avec en-têtes et données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Rejeter Sonia avec motif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motif: Moyenne insuffisante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Toast ✅ Décision enregistrée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statut='rejete' ; motif_rejet='Moyenne insuffisante'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F3864"/>
        </w:rPr>
        <w:t>US-07 — Candidat 1 suit sa candidature et télécharge le reçu PDF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 Angular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Données saisies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Résultat attendu Angular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Résultat attendu DB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Ahmed se reconnecte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ahmed.benali@test.tn / Cand@1234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Dashboard ; Compteur Présélectionnées = 1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Aller dans Candidatures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Badge statut MRGL : Présélectionné (vert) ; stepper à l'étape correcte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statut = 'preselectionne'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Aller dans Suivi de candidature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Timeline/workflow visible ; étape Présélectionné mise en évidence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Cliquer Récapitulatif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Modal récapitulatif avec toutes les données de la candidature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Cliquer Télécharger PDF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PDF téléchargé (&gt;=50 Ko) ; contient Ahmed Ben Ali, MRGL, N°, date, QR Code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HTTP 200 ; Content-Type: application/pdf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Vérifier le QR Code du PDF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Scanner avec smartphone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URL s'ouvre : ✅ Candidature authentifiée — Ahmed Ben Ali — MRGL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Token valide en DB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Aller dans Notifications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1+ notifications ; Présélectionné pour MRGL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notificationsNonLues &gt;= 1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Marquer toutes comme lues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7"/>
              </w:rPr>
              <w:t>Clic Tout marquer comme lu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Compteur badge passe à 0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NotificationCandidat.lue == True pour toutes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SECTION 3 — Tests de Régression Critiques</w:t>
      </w:r>
    </w:p>
    <w:p>
      <w:pPr>
        <w:pStyle w:val="Heading2"/>
      </w:pPr>
      <w:r>
        <w:rPr>
          <w:color w:val="1F3864"/>
        </w:rPr>
        <w:t>3.1 — Isolation &amp; Sécurité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Résultat attendu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SEC-01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Accès non authentifié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GET /api/candidatures/mes-candidatures/ sans token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7"/>
              </w:rPr>
              <w:t>HTTP 401 Unauthorized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SEC-02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Accès croisé entre candidats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Ahmed appelle GET /api/candidatures/{id_de_sonia}/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7"/>
              </w:rPr>
              <w:t>HTTP 403 ou données vides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SEC-03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Candidat accède à un endpoint Responsable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POST /api/candidatures/changer-statut/ avec token Candidat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7"/>
              </w:rPr>
              <w:t>HTTP 403 Forbidden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SEC-04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Token JWT expiré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Modifier l'expiry en dev → faire une requête API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7"/>
              </w:rPr>
              <w:t>HTTP 401 ; redirection vers /login côté Angular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SEC-05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Injection SQL via formulaire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Saisir '; DROP TABLE candidature; -- dans le champ Nom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7"/>
              </w:rPr>
              <w:t>Valeur stockée littéralement ; aucune erreur DB ; pas d'exécution SQL</w:t>
            </w:r>
          </w:p>
        </w:tc>
      </w:tr>
    </w:tbl>
    <w:p/>
    <w:p>
      <w:pPr>
        <w:pStyle w:val="Heading2"/>
      </w:pPr>
      <w:r>
        <w:rPr>
          <w:color w:val="1F3864"/>
        </w:rPr>
        <w:t>3.2 — Cohérence des données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68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Vérification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COH-01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N° candidature unique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7"/>
              </w:rPr>
              <w:t>Candidature.objects.values('numero').annotate(c=Count('id')).filter(c__gt=1) → résultat vide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COH-02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Score cohérent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7"/>
              </w:rPr>
              <w:t>Score affiché Angular == score retourné par GET /api/candidatures/{id}/score/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COH-03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7"/>
              </w:rPr>
              <w:t>Places disponibles décrémentées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7"/>
              </w:rPr>
              <w:t>Après soumission candidature MRGL : vérifier places_disponibles dans DB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COH-04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17"/>
              </w:rPr>
              <w:t>Date limite respectée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7"/>
              </w:rPr>
              <w:t>Appeler Postuler après date_limite → HTTP 400 "Délai de candidature dépassé"</w:t>
            </w:r>
          </w:p>
        </w:tc>
      </w:tr>
    </w:tbl>
    <w:p/>
    <w:p>
      <w:pPr>
        <w:pStyle w:val="Heading2"/>
      </w:pPr>
      <w:r>
        <w:rPr>
          <w:color w:val="1F3864"/>
        </w:rPr>
        <w:t>3.3 — WebSocket temps réel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Résultat attendu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WS-01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Mise à jour statut en temps réel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Responsable change statut Ahmed → Observer dashboard Ahmed sans refresh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7"/>
              </w:rPr>
              <w:t>Badge statut mis à jour en &lt; 5 secondes sans rechargement de page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sz w:val="17"/>
              </w:rPr>
              <w:t>WS-02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7"/>
              </w:rPr>
              <w:t>Reconnexion automatique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7"/>
              </w:rPr>
              <w:t>Couper la connexion réseau 10 secondes → La rétablir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sz w:val="17"/>
              </w:rPr>
              <w:t>Indicateur WebSocket repasse à online ; données rechargées automatiquement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WS-03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7"/>
              </w:rPr>
              <w:t>Indicateur de connexion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7"/>
              </w:rPr>
              <w:t>Observer l'indicateur vert/orange/rouge dans la sidebar candidat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7"/>
              </w:rPr>
              <w:t>Vert = connecté ; Orange = reconnexion ; Rouge = déconnecté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SECTION 4 — Matrice de Validation Finale</w:t>
      </w:r>
    </w:p>
    <w:p>
      <w:r>
        <w:rPr>
          <w:b/>
          <w:i/>
          <w:sz w:val="20"/>
        </w:rPr>
        <w:t>Notation : ✅ OK  |  ❌ KO  |  ⚠️ Partiel  |  ⬜ À tester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Scénario nominal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 d'erreur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Performance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Sécurité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Auth JWT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Login / Logout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Token expiré SEC-04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&lt; 500 ms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SEC-01 à 05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⬜ À tester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Admin — Parcours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US-01 (7 étapes)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API vide → fallback 6 parcours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&lt; 1 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Accès restreint Admin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⬜ À tester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Responsable — Offres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US-02 (10 étapes)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API vide → canonical 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&lt; 1 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SEC-03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⬜ À tester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Candidat — Préinscription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US-03 (15 étapes)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API &lt; 6 → fallback canonical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&lt; 1 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SEC-02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⬜ À tester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Dépôt dossier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US-04 (9 étapes)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OCR-03 / OCR-04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Upload &lt; 5 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SEC-02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⬜ À tester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OCR PaddleOCR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OCR-01 (extraction propre)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OCR-03 / OCR-04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&lt; 10 s/page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⬜ À tester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PDF ReportLab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PDF-01 / PDF-02 / PDF-03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PDF-04 (données vides)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&lt; 3 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⬜ À tester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QR Code SHA-256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QR-01 / QR-02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QR-03 / QR-04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Scan &lt; 3 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QR-03 (falsification)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⬜ À tester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WebSocket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WS-01 (temps réel)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WS-02 (reconnexion)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Délai &lt; 5 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⬜ À tester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Notifications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US-07 (étapes 7-8)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API down → liste vide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&lt; 1 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SEC-02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⬜ À tester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Multi-candidats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US-05 (isolation)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Accès croisé SEC-02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&lt; 1 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SEC-02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7"/>
              </w:rPr>
              <w:t>⬜ À tester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Traitement Responsable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US-06 (6 étapes)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7"/>
              </w:rPr>
              <w:t>COH-04 (date dépassée)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&lt; 1 s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SEC-03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7"/>
              </w:rPr>
              <w:t>⬜ À tester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SECTION 5 — Commandes de Vérification DB Rapides</w:t>
      </w:r>
    </w:p>
    <w:p>
      <w:r>
        <w:rPr>
          <w:b/>
          <w:i w:val="0"/>
          <w:sz w:val="20"/>
        </w:rPr>
        <w:t>Lancer depuis le dossier du service concerné 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8B4C"/>
          <w:sz w:val="16"/>
        </w:rPr>
        <w:t>python manage.py shell</w:t>
      </w:r>
    </w:p>
    <w:p/>
    <w:p>
      <w:pPr>
        <w:pStyle w:val="Heading2"/>
      </w:pPr>
      <w:r>
        <w:rPr>
          <w:color w:val="1F3864"/>
        </w:rPr>
        <w:t>Résumé global de la base de données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8B4C"/>
          <w:sz w:val="16"/>
        </w:rPr>
        <w:t>from candidature_app.models import Candidature, SpecialiteParcoursMapping</w:t>
        <w:br/>
        <w:t>from django.contrib.auth import get_user_model</w:t>
        <w:br/>
        <w:t>User = get_user_model()</w:t>
        <w:br/>
        <w:br/>
        <w:t>print("=== RÉSUMÉ GLOBAL ===")</w:t>
        <w:br/>
        <w:t>print("Candidatures total         :", Candidature.objects.count())</w:t>
        <w:br/>
        <w:t>print("Candidatures soumises      :", Candidature.objects.filter(statut='soumis').count())</w:t>
        <w:br/>
        <w:t>print("Présélectionnés            :", Candidature.objects.filter(statut='preselectionne').count())</w:t>
        <w:br/>
        <w:t>print("Rejetés                    :", Candidature.objects.filter(statut='rejete').count())</w:t>
        <w:br/>
        <w:t>print("Candidats (utilisateurs)   :", User.objects.filter(groups__name='candidat').count())</w:t>
        <w:br/>
        <w:br/>
        <w:t>print("\n=== PARCOURS ACTIFS ===")</w:t>
        <w:br/>
        <w:t>for p in SpecialiteParcoursMapping.objects.filter(actif=True).order_by('ordre'):</w:t>
        <w:br/>
        <w:t xml:space="preserve">    print(f"  {p.code_parcours:8s} | {p.type_formation:18s} | {p.nom_parcours}")</w:t>
      </w:r>
    </w:p>
    <w:p>
      <w:pPr>
        <w:pStyle w:val="Heading2"/>
      </w:pPr>
      <w:r>
        <w:rPr>
          <w:color w:val="1F3864"/>
        </w:rPr>
        <w:t>Vérification par candidat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8B4C"/>
          <w:sz w:val="16"/>
        </w:rPr>
        <w:t>from candidature_app.models import Candidature</w:t>
        <w:br/>
        <w:t>from django.contrib.auth import get_user_model</w:t>
        <w:br/>
        <w:t>User = get_user_model()</w:t>
        <w:br/>
        <w:br/>
        <w:t>ahmed = User.objects.get(email='ahmed.benali@test.tn')</w:t>
        <w:br/>
        <w:t>cands = Candidature.objects.filter(candidat=ahmed)</w:t>
        <w:br/>
        <w:t>print(f"Ahmed : {cands.count()} candidature(s)")</w:t>
        <w:br/>
        <w:t>for c in cands:</w:t>
        <w:br/>
        <w:t xml:space="preserve">    print(f"  {c.numero} | {c.specialite} | {c.statut} | score={c.score}")</w:t>
      </w:r>
    </w:p>
    <w:p>
      <w:pPr>
        <w:pStyle w:val="Heading2"/>
      </w:pPr>
      <w:r>
        <w:rPr>
          <w:color w:val="1F3864"/>
        </w:rPr>
        <w:t>Vérification isolation des données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8B4C"/>
          <w:sz w:val="16"/>
        </w:rPr>
        <w:t># Vérifier qu'aucune candidature n'est visible cross-utilisateurs</w:t>
        <w:br/>
        <w:t>from candidature_app.models import Candidature</w:t>
        <w:br/>
        <w:t>from django.db.models import Count</w:t>
        <w:br/>
        <w:br/>
        <w:t># Chercher des doublons de numéro (doit être vide)</w:t>
        <w:br/>
        <w:t>doublons = Candidature.objects.values('numero').annotate(c=Count('id')).filter(c__gt=1)</w:t>
        <w:br/>
        <w:t>print("Doublons de N° candidature :", list(doublons))  # Attendu : []</w:t>
        <w:br/>
        <w:br/>
        <w:t># Tokens QR uniques</w:t>
        <w:br/>
        <w:t>from candidature_app.models import CandidatureToken  # si le modèle existe</w:t>
        <w:br/>
        <w:t>doublons_token = CandidatureToken.objects.values('token').annotate(c=Count('id')).filter(c__gt=1)</w:t>
        <w:br/>
        <w:t>print("Tokens QR dupliqués        :", list(doublons_token))  # Attendu : []</w:t>
      </w:r>
    </w:p>
    <w:p>
      <w:pPr>
        <w:pStyle w:val="Heading2"/>
      </w:pPr>
      <w:r>
        <w:rPr>
          <w:color w:val="1F3864"/>
        </w:rPr>
        <w:t>Vérification des 6 parcours en DB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E8B4C"/>
          <w:sz w:val="16"/>
        </w:rPr>
        <w:t>from candidature_app.models import SpecialiteParcoursMapping</w:t>
        <w:br/>
        <w:br/>
        <w:t>CODES_ATTENDUS = ['MPGL', 'MPDS', 'MP3I', 'MRGL', 'MRMI', 'ING_GL']</w:t>
        <w:br/>
        <w:t>for code in CODES_ATTENDUS:</w:t>
        <w:br/>
        <w:t xml:space="preserve">    try:</w:t>
        <w:br/>
        <w:t xml:space="preserve">        p = SpecialiteParcoursMapping.objects.get(code_parcours=code, actif=True)</w:t>
        <w:br/>
        <w:t xml:space="preserve">        print(f"  ✅ {code:8s} — {p.nom_parcours}")</w:t>
        <w:br/>
        <w:t xml:space="preserve">    except SpecialiteParcoursMapping.DoesNotExist:</w:t>
        <w:br/>
        <w:t xml:space="preserve">        print(f"  ❌ {code:8s} — ABSENT de la base !")</w:t>
      </w:r>
    </w:p>
    <w:p/>
    <w:p>
      <w:r>
        <w:rPr>
          <w:b w:val="0"/>
          <w:i/>
          <w:sz w:val="20"/>
        </w:rPr>
        <w:t>Ce document a été généré automatiquement le 30/05/2026 pour la validation de la Plateforme ISIMM — Gestion des Préinscriptions 2025-2026.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